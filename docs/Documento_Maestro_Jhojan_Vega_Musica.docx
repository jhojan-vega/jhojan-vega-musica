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B8F861" w14:textId="77777777" w:rsidR="002A1E0F" w:rsidRDefault="00000000">
      <w:pPr>
        <w:jc w:val="center"/>
      </w:pPr>
      <w:r>
        <w:rPr>
          <w:b/>
          <w:sz w:val="44"/>
        </w:rPr>
        <w:t>DOCUMENTO MAESTRO</w:t>
      </w:r>
      <w:r>
        <w:rPr>
          <w:b/>
          <w:sz w:val="44"/>
        </w:rPr>
        <w:br/>
        <w:t>JHOJAN VEGA MÚSICA</w:t>
      </w:r>
    </w:p>
    <w:p w14:paraId="1E1D8B90" w14:textId="77777777" w:rsidR="002A1E0F" w:rsidRDefault="00000000">
      <w:pPr>
        <w:jc w:val="center"/>
      </w:pPr>
      <w:r>
        <w:rPr>
          <w:i/>
          <w:sz w:val="24"/>
        </w:rPr>
        <w:t>Especificación funcional, visual y técnica del catálogo digital</w:t>
      </w:r>
    </w:p>
    <w:p w14:paraId="6E7FE37C" w14:textId="77777777" w:rsidR="002A1E0F" w:rsidRDefault="00000000">
      <w:r>
        <w:t>Versión: 1.0</w:t>
      </w:r>
    </w:p>
    <w:p w14:paraId="3B46F386" w14:textId="77777777" w:rsidR="002A1E0F" w:rsidRDefault="00000000">
      <w:r>
        <w:t>Estado: Base aprobada para desarrollo</w:t>
      </w:r>
    </w:p>
    <w:p w14:paraId="2BF92FAD" w14:textId="77777777" w:rsidR="002A1E0F" w:rsidRDefault="00000000">
      <w:r>
        <w:t>Objetivo: servir como fuente de verdad para el diseño, desarrollo y evolución del sistema.</w:t>
      </w:r>
    </w:p>
    <w:p w14:paraId="11A6CB14" w14:textId="77777777" w:rsidR="002A1E0F" w:rsidRDefault="00000000">
      <w:pPr>
        <w:pStyle w:val="Ttulo1"/>
      </w:pPr>
      <w:r>
        <w:t>1. Identidad del proyecto</w:t>
      </w:r>
    </w:p>
    <w:p w14:paraId="46C97FD4" w14:textId="77777777" w:rsidR="002A1E0F" w:rsidRDefault="00000000">
      <w:r>
        <w:t>Nombre público y dominio: Jhojan Vega Música.</w:t>
      </w:r>
    </w:p>
    <w:p w14:paraId="3B39BF62" w14:textId="77777777" w:rsidR="002A1E0F" w:rsidRDefault="00000000">
      <w:r>
        <w:t>Nombre interno de referencia: Jhojan Vega Cloud.</w:t>
      </w:r>
    </w:p>
    <w:p w14:paraId="316FE480" w14:textId="77777777" w:rsidR="002A1E0F" w:rsidRDefault="00000000">
      <w:r>
        <w:t>Propósito: crear un catálogo digital musical rápido, elegante, responsive y administrable, que permita compartir un único enlace y reproducir contenido directamente desde el navegador.</w:t>
      </w:r>
    </w:p>
    <w:p w14:paraId="2C9DCA6F" w14:textId="77777777" w:rsidR="002A1E0F" w:rsidRDefault="00000000">
      <w:pPr>
        <w:pStyle w:val="Ttulo1"/>
      </w:pPr>
      <w:r>
        <w:t>2. Objetivos principales</w:t>
      </w:r>
    </w:p>
    <w:p w14:paraId="3C6BC630" w14:textId="77777777" w:rsidR="002A1E0F" w:rsidRDefault="00000000">
      <w:pPr>
        <w:pStyle w:val="Listaconvietas"/>
      </w:pPr>
      <w:r>
        <w:t>Permitir compartir un único enlace público del catálogo.</w:t>
      </w:r>
    </w:p>
    <w:p w14:paraId="0D9EEC51" w14:textId="77777777" w:rsidR="002A1E0F" w:rsidRDefault="00000000">
      <w:pPr>
        <w:pStyle w:val="Listaconvietas"/>
      </w:pPr>
      <w:r>
        <w:t>Permitir escuchar MP3 propios directamente desde la página.</w:t>
      </w:r>
    </w:p>
    <w:p w14:paraId="24DCA0D7" w14:textId="77777777" w:rsidR="002A1E0F" w:rsidRDefault="00000000">
      <w:pPr>
        <w:pStyle w:val="Listaconvietas"/>
      </w:pPr>
      <w:r>
        <w:t>Permitir reproducir videos de YouTube dentro del catálogo.</w:t>
      </w:r>
    </w:p>
    <w:p w14:paraId="3F132189" w14:textId="77777777" w:rsidR="002A1E0F" w:rsidRDefault="00000000">
      <w:pPr>
        <w:pStyle w:val="Listaconvietas"/>
      </w:pPr>
      <w:r>
        <w:t>Permitir reproducir reels propios en formato vertical.</w:t>
      </w:r>
    </w:p>
    <w:p w14:paraId="5BFA5EE8" w14:textId="77777777" w:rsidR="002A1E0F" w:rsidRDefault="00000000">
      <w:pPr>
        <w:pStyle w:val="Listaconvietas"/>
      </w:pPr>
      <w:r>
        <w:t>Mantener una experiencia rápida, especialmente en teléfonos y enlaces abiertos desde WhatsApp.</w:t>
      </w:r>
    </w:p>
    <w:p w14:paraId="2F17D7D4" w14:textId="77777777" w:rsidR="002A1E0F" w:rsidRDefault="00000000">
      <w:pPr>
        <w:pStyle w:val="Listaconvietas"/>
      </w:pPr>
      <w:r>
        <w:t>Disponer desde la primera fase de un panel administrador funcional.</w:t>
      </w:r>
    </w:p>
    <w:p w14:paraId="40BFA8EC" w14:textId="77777777" w:rsidR="002A1E0F" w:rsidRDefault="00000000">
      <w:pPr>
        <w:pStyle w:val="Listaconvietas"/>
      </w:pPr>
      <w:r>
        <w:t>Permitir administrar contenido sin modificar código.</w:t>
      </w:r>
    </w:p>
    <w:p w14:paraId="13C03576" w14:textId="77777777" w:rsidR="002A1E0F" w:rsidRDefault="00000000">
      <w:pPr>
        <w:pStyle w:val="Listaconvietas"/>
      </w:pPr>
      <w:r>
        <w:t>Preparar el sistema para crecer y ser desplegado en un VPS Linux.</w:t>
      </w:r>
    </w:p>
    <w:p w14:paraId="4FCFAD88" w14:textId="77777777" w:rsidR="002A1E0F" w:rsidRDefault="00000000">
      <w:pPr>
        <w:pStyle w:val="Ttulo1"/>
      </w:pPr>
      <w:r>
        <w:t>3. Diseño visual aprobado</w:t>
      </w:r>
    </w:p>
    <w:p w14:paraId="6D41270D" w14:textId="77777777" w:rsidR="002A1E0F" w:rsidRDefault="00000000">
      <w:pPr>
        <w:pStyle w:val="Listaconvietas"/>
      </w:pPr>
      <w:r>
        <w:t>Estética oscura y elegante, basada en azul marino/negro con acentos morados.</w:t>
      </w:r>
    </w:p>
    <w:p w14:paraId="77840618" w14:textId="77777777" w:rsidR="002A1E0F" w:rsidRDefault="00000000">
      <w:pPr>
        <w:pStyle w:val="Listaconvietas"/>
      </w:pPr>
      <w:r>
        <w:t>Identidad visual de Jhojan Vega con el nombre en estilo manuscrito inspirado en la imagen de referencia de marca.</w:t>
      </w:r>
    </w:p>
    <w:p w14:paraId="1EEAC7F9" w14:textId="77777777" w:rsidR="002A1E0F" w:rsidRDefault="00000000">
      <w:pPr>
        <w:pStyle w:val="Listaconvietas"/>
      </w:pPr>
      <w:r>
        <w:t>Barra de navegación inspirada en el diseño aprobado.</w:t>
      </w:r>
    </w:p>
    <w:p w14:paraId="30065BAC" w14:textId="77777777" w:rsidR="002A1E0F" w:rsidRDefault="00000000">
      <w:pPr>
        <w:pStyle w:val="Listaconvietas"/>
      </w:pPr>
      <w:r>
        <w:t>Diseño responsive para computador, tableta y teléfono.</w:t>
      </w:r>
    </w:p>
    <w:p w14:paraId="7EF7A282" w14:textId="77777777" w:rsidR="002A1E0F" w:rsidRDefault="00000000">
      <w:pPr>
        <w:pStyle w:val="Listaconvietas"/>
      </w:pPr>
      <w:r>
        <w:t>Botón verde de WhatsApp.</w:t>
      </w:r>
    </w:p>
    <w:p w14:paraId="7D224AEF" w14:textId="77777777" w:rsidR="002A1E0F" w:rsidRDefault="00000000">
      <w:pPr>
        <w:pStyle w:val="Listaconvietas"/>
      </w:pPr>
      <w:r>
        <w:t>Barra inferior de contacto y redes basada en el diseño visual aprobado.</w:t>
      </w:r>
    </w:p>
    <w:p w14:paraId="27A1C0D1" w14:textId="77777777" w:rsidR="002A1E0F" w:rsidRDefault="00000000">
      <w:pPr>
        <w:pStyle w:val="Listaconvietas"/>
      </w:pPr>
      <w:r>
        <w:t>El diseño debe priorizar elegancia, legibilidad, espacio visual y evitar saturación.</w:t>
      </w:r>
    </w:p>
    <w:p w14:paraId="036ECD7F" w14:textId="77777777" w:rsidR="002A1E0F" w:rsidRDefault="00000000">
      <w:pPr>
        <w:pStyle w:val="Ttulo1"/>
      </w:pPr>
      <w:r>
        <w:lastRenderedPageBreak/>
        <w:t>4. Navegación pública</w:t>
      </w:r>
    </w:p>
    <w:p w14:paraId="4CCE441F" w14:textId="77777777" w:rsidR="002A1E0F" w:rsidRDefault="00000000">
      <w:pPr>
        <w:pStyle w:val="Listaconvietas"/>
      </w:pPr>
      <w:r>
        <w:t>Inicio</w:t>
      </w:r>
    </w:p>
    <w:p w14:paraId="201841F0" w14:textId="77777777" w:rsidR="002A1E0F" w:rsidRDefault="00000000">
      <w:pPr>
        <w:pStyle w:val="Listaconvietas"/>
      </w:pPr>
      <w:r>
        <w:t>Audios</w:t>
      </w:r>
    </w:p>
    <w:p w14:paraId="5DA66482" w14:textId="77777777" w:rsidR="002A1E0F" w:rsidRDefault="00000000">
      <w:pPr>
        <w:pStyle w:val="Listaconvietas"/>
      </w:pPr>
      <w:r>
        <w:t>Videos</w:t>
      </w:r>
    </w:p>
    <w:p w14:paraId="536AC4A3" w14:textId="77777777" w:rsidR="002A1E0F" w:rsidRDefault="00000000">
      <w:pPr>
        <w:pStyle w:val="Listaconvietas"/>
      </w:pPr>
      <w:r>
        <w:t>Reels en vivo</w:t>
      </w:r>
    </w:p>
    <w:p w14:paraId="42069342" w14:textId="77777777" w:rsidR="002A1E0F" w:rsidRDefault="00000000">
      <w:pPr>
        <w:pStyle w:val="Listaconvietas"/>
      </w:pPr>
      <w:r>
        <w:t>Historias</w:t>
      </w:r>
    </w:p>
    <w:p w14:paraId="114C0FFD" w14:textId="77777777" w:rsidR="002A1E0F" w:rsidRDefault="00000000">
      <w:pPr>
        <w:pStyle w:val="Listaconvietas"/>
      </w:pPr>
      <w:r>
        <w:t>Contacto</w:t>
      </w:r>
    </w:p>
    <w:p w14:paraId="2E0E1B8D" w14:textId="77777777" w:rsidR="002A1E0F" w:rsidRDefault="00000000">
      <w:r>
        <w:t>Historias será una página independiente. Contacto desplazará al usuario hacia la sección final de contacto y redes.</w:t>
      </w:r>
    </w:p>
    <w:p w14:paraId="6E43C45D" w14:textId="77777777" w:rsidR="002A1E0F" w:rsidRDefault="00000000">
      <w:pPr>
        <w:pStyle w:val="Ttulo1"/>
      </w:pPr>
      <w:r>
        <w:t>5. Sección Audios</w:t>
      </w:r>
    </w:p>
    <w:p w14:paraId="38D12350" w14:textId="77777777" w:rsidR="002A1E0F" w:rsidRDefault="00000000">
      <w:pPr>
        <w:pStyle w:val="Listaconvietas"/>
      </w:pPr>
      <w:r>
        <w:t>Mínimo inicial: 9 audios.</w:t>
      </w:r>
    </w:p>
    <w:p w14:paraId="4A4493E5" w14:textId="77777777" w:rsidR="002A1E0F" w:rsidRDefault="00000000">
      <w:pPr>
        <w:pStyle w:val="Listaconvietas"/>
      </w:pPr>
      <w:r>
        <w:t>Archivos propios en formato MP3.</w:t>
      </w:r>
    </w:p>
    <w:p w14:paraId="43EA9E3E" w14:textId="77777777" w:rsidR="002A1E0F" w:rsidRDefault="00000000">
      <w:pPr>
        <w:pStyle w:val="Listaconvietas"/>
      </w:pPr>
      <w:r>
        <w:t>Cada audio contiene: título, compositor, archivo MP3, portada, orden y estado.</w:t>
      </w:r>
    </w:p>
    <w:p w14:paraId="1AC59980" w14:textId="77777777" w:rsidR="002A1E0F" w:rsidRDefault="00000000">
      <w:pPr>
        <w:pStyle w:val="Listaconvietas"/>
      </w:pPr>
      <w:r>
        <w:t>Compositor inicial: Jhojan Vega.</w:t>
      </w:r>
    </w:p>
    <w:p w14:paraId="299E8956" w14:textId="77777777" w:rsidR="002A1E0F" w:rsidRDefault="00000000">
      <w:pPr>
        <w:pStyle w:val="Listaconvietas"/>
      </w:pPr>
      <w:r>
        <w:t>Las portadas se muestran en formato circular.</w:t>
      </w:r>
    </w:p>
    <w:p w14:paraId="420766CF" w14:textId="77777777" w:rsidR="002A1E0F" w:rsidRDefault="00000000">
      <w:pPr>
        <w:pStyle w:val="Listaconvietas"/>
      </w:pPr>
      <w:r>
        <w:t>La portada aparece al lado del reproductor.</w:t>
      </w:r>
    </w:p>
    <w:p w14:paraId="30FFE060" w14:textId="77777777" w:rsidR="002A1E0F" w:rsidRDefault="00000000">
      <w:pPr>
        <w:pStyle w:val="Listaconvietas"/>
      </w:pPr>
      <w:r>
        <w:t>El audio se reproduce directamente en la página sin redirección a otra aplicación.</w:t>
      </w:r>
    </w:p>
    <w:p w14:paraId="634FA029" w14:textId="77777777" w:rsidR="002A1E0F" w:rsidRDefault="00000000">
      <w:pPr>
        <w:pStyle w:val="Listaconvietas"/>
      </w:pPr>
      <w:r>
        <w:t>El administrador podrá agregar, editar, cambiar portada, cambiar MP3, ordenar, activar/desactivar y eliminar audios.</w:t>
      </w:r>
    </w:p>
    <w:p w14:paraId="00C02435" w14:textId="77777777" w:rsidR="002A1E0F" w:rsidRDefault="00000000">
      <w:pPr>
        <w:pStyle w:val="Ttulo1"/>
      </w:pPr>
      <w:r>
        <w:t>6. Sección Videos</w:t>
      </w:r>
    </w:p>
    <w:p w14:paraId="6639BA87" w14:textId="77777777" w:rsidR="002A1E0F" w:rsidRDefault="00000000">
      <w:pPr>
        <w:pStyle w:val="Listaconvietas"/>
      </w:pPr>
      <w:r>
        <w:t>6 videos iniciales, distribuidos en 2 filas de 3.</w:t>
      </w:r>
    </w:p>
    <w:p w14:paraId="4FB5AC81" w14:textId="77777777" w:rsidR="002A1E0F" w:rsidRDefault="00000000">
      <w:pPr>
        <w:pStyle w:val="Listaconvietas"/>
      </w:pPr>
      <w:r>
        <w:t>Los videos se alojan en YouTube.</w:t>
      </w:r>
    </w:p>
    <w:p w14:paraId="07A79F8B" w14:textId="77777777" w:rsidR="002A1E0F" w:rsidRDefault="00000000">
      <w:pPr>
        <w:pStyle w:val="Listaconvietas"/>
      </w:pPr>
      <w:r>
        <w:t>El administrador pega el enlace de YouTube.</w:t>
      </w:r>
    </w:p>
    <w:p w14:paraId="44A04055" w14:textId="77777777" w:rsidR="002A1E0F" w:rsidRDefault="00000000">
      <w:pPr>
        <w:pStyle w:val="Listaconvietas"/>
      </w:pPr>
      <w:r>
        <w:t>El sistema obtiene automáticamente la miniatura de YouTube.</w:t>
      </w:r>
    </w:p>
    <w:p w14:paraId="52D0D67E" w14:textId="77777777" w:rsidR="002A1E0F" w:rsidRDefault="00000000">
      <w:pPr>
        <w:pStyle w:val="Listaconvietas"/>
      </w:pPr>
      <w:r>
        <w:t>Cada video contiene: título, compositor, enlace YouTube, miniatura, orden y estado.</w:t>
      </w:r>
    </w:p>
    <w:p w14:paraId="30C182E8" w14:textId="77777777" w:rsidR="002A1E0F" w:rsidRDefault="00000000">
      <w:pPr>
        <w:pStyle w:val="Listaconvietas"/>
      </w:pPr>
      <w:r>
        <w:t>Compositor inicial: Jhojan Vega.</w:t>
      </w:r>
    </w:p>
    <w:p w14:paraId="0AC7BDAD" w14:textId="77777777" w:rsidR="002A1E0F" w:rsidRDefault="00000000">
      <w:pPr>
        <w:pStyle w:val="Listaconvietas"/>
      </w:pPr>
      <w:r>
        <w:t>El video se reproduce dentro del catálogo.</w:t>
      </w:r>
    </w:p>
    <w:p w14:paraId="2BC43C96" w14:textId="77777777" w:rsidR="002A1E0F" w:rsidRDefault="00000000">
      <w:pPr>
        <w:pStyle w:val="Ttulo1"/>
      </w:pPr>
      <w:r>
        <w:t>7. Sección Reels en Vivo</w:t>
      </w:r>
    </w:p>
    <w:p w14:paraId="22551CD0" w14:textId="77777777" w:rsidR="002A1E0F" w:rsidRDefault="00000000">
      <w:pPr>
        <w:pStyle w:val="Listaconvietas"/>
      </w:pPr>
      <w:r>
        <w:t>5 reels iniciales para evitar una interfaz saturada.</w:t>
      </w:r>
    </w:p>
    <w:p w14:paraId="363F14A1" w14:textId="77777777" w:rsidR="002A1E0F" w:rsidRDefault="00000000">
      <w:pPr>
        <w:pStyle w:val="Listaconvietas"/>
      </w:pPr>
      <w:r>
        <w:t>Formato vertical.</w:t>
      </w:r>
    </w:p>
    <w:p w14:paraId="2D073FC1" w14:textId="77777777" w:rsidR="002A1E0F" w:rsidRDefault="00000000">
      <w:pPr>
        <w:pStyle w:val="Listaconvietas"/>
      </w:pPr>
      <w:r>
        <w:t>Archivos de video propios.</w:t>
      </w:r>
    </w:p>
    <w:p w14:paraId="0A258BBC" w14:textId="77777777" w:rsidR="002A1E0F" w:rsidRDefault="00000000">
      <w:pPr>
        <w:pStyle w:val="Listaconvietas"/>
      </w:pPr>
      <w:r>
        <w:t>Cada reel contiene: título, descripción breve, archivo de video, portada, orden y estado.</w:t>
      </w:r>
    </w:p>
    <w:p w14:paraId="5D6E5CC0" w14:textId="77777777" w:rsidR="002A1E0F" w:rsidRDefault="00000000">
      <w:pPr>
        <w:pStyle w:val="Listaconvietas"/>
      </w:pPr>
      <w:r>
        <w:t>La descripción puede indicar, por ejemplo, una presentación en vivo y su ciudad.</w:t>
      </w:r>
    </w:p>
    <w:p w14:paraId="6DE90717" w14:textId="77777777" w:rsidR="002A1E0F" w:rsidRDefault="00000000">
      <w:pPr>
        <w:pStyle w:val="Listaconvietas"/>
      </w:pPr>
      <w:r>
        <w:t>El administrador podrá seleccionar un fotograma del propio video como portada.</w:t>
      </w:r>
    </w:p>
    <w:p w14:paraId="1FC1F94A" w14:textId="77777777" w:rsidR="002A1E0F" w:rsidRDefault="00000000">
      <w:pPr>
        <w:pStyle w:val="Listaconvietas"/>
      </w:pPr>
      <w:r>
        <w:t>También se podrá contemplar una portada externa si posteriormente resulta necesaria.</w:t>
      </w:r>
    </w:p>
    <w:p w14:paraId="6F855024" w14:textId="77777777" w:rsidR="002A1E0F" w:rsidRDefault="00000000">
      <w:pPr>
        <w:pStyle w:val="Listaconvietas"/>
      </w:pPr>
      <w:r>
        <w:t>El administrador podrá agregar, editar, ordenar, activar/desactivar y eliminar reels.</w:t>
      </w:r>
    </w:p>
    <w:p w14:paraId="6860611F" w14:textId="77777777" w:rsidR="002A1E0F" w:rsidRDefault="00000000">
      <w:pPr>
        <w:pStyle w:val="Ttulo1"/>
      </w:pPr>
      <w:r>
        <w:lastRenderedPageBreak/>
        <w:t>8. Página Historias</w:t>
      </w:r>
    </w:p>
    <w:p w14:paraId="547ADFC4" w14:textId="77777777" w:rsidR="002A1E0F" w:rsidRDefault="00000000">
      <w:pPr>
        <w:pStyle w:val="Listaconvietas"/>
      </w:pPr>
      <w:r>
        <w:t>Página independiente.</w:t>
      </w:r>
    </w:p>
    <w:p w14:paraId="08E74590" w14:textId="77777777" w:rsidR="002A1E0F" w:rsidRDefault="00000000">
      <w:pPr>
        <w:pStyle w:val="Listaconvietas"/>
      </w:pPr>
      <w:r>
        <w:t>Máximo inicial: 4 bloques.</w:t>
      </w:r>
    </w:p>
    <w:p w14:paraId="2B64533F" w14:textId="77777777" w:rsidR="002A1E0F" w:rsidRDefault="00000000">
      <w:pPr>
        <w:pStyle w:val="Listaconvietas"/>
      </w:pPr>
      <w:r>
        <w:t>Bloque 1: imagen + texto.</w:t>
      </w:r>
    </w:p>
    <w:p w14:paraId="42DA58A0" w14:textId="77777777" w:rsidR="002A1E0F" w:rsidRDefault="00000000">
      <w:pPr>
        <w:pStyle w:val="Listaconvietas"/>
      </w:pPr>
      <w:r>
        <w:t>Bloque 2: texto + imagen.</w:t>
      </w:r>
    </w:p>
    <w:p w14:paraId="4D86C991" w14:textId="77777777" w:rsidR="002A1E0F" w:rsidRDefault="00000000">
      <w:pPr>
        <w:pStyle w:val="Listaconvietas"/>
      </w:pPr>
      <w:r>
        <w:t>Bloque 3: imagen + texto.</w:t>
      </w:r>
    </w:p>
    <w:p w14:paraId="46EF988A" w14:textId="77777777" w:rsidR="002A1E0F" w:rsidRDefault="00000000">
      <w:pPr>
        <w:pStyle w:val="Listaconvietas"/>
      </w:pPr>
      <w:r>
        <w:t>Bloque 4: texto + imagen.</w:t>
      </w:r>
    </w:p>
    <w:p w14:paraId="70BBD04E" w14:textId="77777777" w:rsidR="002A1E0F" w:rsidRDefault="00000000">
      <w:pPr>
        <w:pStyle w:val="Listaconvietas"/>
      </w:pPr>
      <w:r>
        <w:t>El orden se controla mediante el campo orden.</w:t>
      </w:r>
    </w:p>
    <w:p w14:paraId="703328EF" w14:textId="77777777" w:rsidR="002A1E0F" w:rsidRDefault="00000000">
      <w:pPr>
        <w:pStyle w:val="Listaconvietas"/>
      </w:pPr>
      <w:r>
        <w:t>El contenido podrá editarse desde el administrador.</w:t>
      </w:r>
    </w:p>
    <w:p w14:paraId="75B6488A" w14:textId="77777777" w:rsidR="002A1E0F" w:rsidRDefault="00000000">
      <w:pPr>
        <w:pStyle w:val="Ttulo1"/>
      </w:pPr>
      <w:r>
        <w:t>9. Contacto y redes</w:t>
      </w:r>
    </w:p>
    <w:p w14:paraId="6D09CFBD" w14:textId="77777777" w:rsidR="002A1E0F" w:rsidRDefault="00000000">
      <w:pPr>
        <w:pStyle w:val="Listaconvietas"/>
      </w:pPr>
      <w:r>
        <w:t>Sección al final de la página.</w:t>
      </w:r>
    </w:p>
    <w:p w14:paraId="2C737E5F" w14:textId="77777777" w:rsidR="002A1E0F" w:rsidRDefault="00000000">
      <w:pPr>
        <w:pStyle w:val="Listaconvietas"/>
      </w:pPr>
      <w:r>
        <w:t>Enlaces a Spotify, YouTube, Instagram, TikTok y Facebook.</w:t>
      </w:r>
    </w:p>
    <w:p w14:paraId="65C3CDF6" w14:textId="77777777" w:rsidR="002A1E0F" w:rsidRDefault="00000000">
      <w:pPr>
        <w:pStyle w:val="Listaconvietas"/>
      </w:pPr>
      <w:r>
        <w:t>WhatsApp tendrá un botón verde claramente visible.</w:t>
      </w:r>
    </w:p>
    <w:p w14:paraId="23C15333" w14:textId="77777777" w:rsidR="002A1E0F" w:rsidRDefault="00000000">
      <w:pPr>
        <w:pStyle w:val="Listaconvietas"/>
      </w:pPr>
      <w:r>
        <w:t>Spotify será un enlace externo; los MP3 propios se reproducirán directamente en el catálogo.</w:t>
      </w:r>
    </w:p>
    <w:p w14:paraId="4AA19688" w14:textId="77777777" w:rsidR="002A1E0F" w:rsidRDefault="00000000">
      <w:pPr>
        <w:pStyle w:val="Listaconvietas"/>
      </w:pPr>
      <w:r>
        <w:t>Los enlaces serán editables desde el administrador.</w:t>
      </w:r>
    </w:p>
    <w:p w14:paraId="3418B26E" w14:textId="77777777" w:rsidR="002A1E0F" w:rsidRDefault="00000000">
      <w:pPr>
        <w:pStyle w:val="Ttulo1"/>
      </w:pPr>
      <w:r>
        <w:t>10. Regla global de reproducción</w:t>
      </w:r>
    </w:p>
    <w:p w14:paraId="3281E354" w14:textId="77777777" w:rsidR="002A1E0F" w:rsidRDefault="00000000">
      <w:r>
        <w:t>Debe existir un gestor central de reproducción para impedir que dos contenidos reproduzcan sonido simultáneamente.</w:t>
      </w:r>
    </w:p>
    <w:p w14:paraId="3BFADE4A" w14:textId="77777777" w:rsidR="002A1E0F" w:rsidRDefault="00000000">
      <w:pPr>
        <w:pStyle w:val="Listaconvietas"/>
      </w:pPr>
      <w:r>
        <w:t>Si un audio está sonando y se reproduce otro audio, el anterior se pausa.</w:t>
      </w:r>
    </w:p>
    <w:p w14:paraId="222E8F62" w14:textId="77777777" w:rsidR="002A1E0F" w:rsidRDefault="00000000">
      <w:pPr>
        <w:pStyle w:val="Listaconvietas"/>
      </w:pPr>
      <w:r>
        <w:t>Si un audio está sonando y se reproduce un video, el audio se pausa.</w:t>
      </w:r>
    </w:p>
    <w:p w14:paraId="6F3F558D" w14:textId="77777777" w:rsidR="002A1E0F" w:rsidRDefault="00000000">
      <w:pPr>
        <w:pStyle w:val="Listaconvietas"/>
      </w:pPr>
      <w:r>
        <w:t>Si un video está sonando y se reproduce un reel, el video se pausa.</w:t>
      </w:r>
    </w:p>
    <w:p w14:paraId="6BC1EFD7" w14:textId="77777777" w:rsidR="002A1E0F" w:rsidRDefault="00000000">
      <w:pPr>
        <w:pStyle w:val="Listaconvietas"/>
      </w:pPr>
      <w:r>
        <w:t>La misma regla aplica en cualquier combinación de audio, video y reel.</w:t>
      </w:r>
    </w:p>
    <w:p w14:paraId="0A1B016C" w14:textId="77777777" w:rsidR="002A1E0F" w:rsidRDefault="00000000">
      <w:pPr>
        <w:pStyle w:val="Listaconvietas"/>
      </w:pPr>
      <w:r>
        <w:t>Debe existir un único contenido con reproducción de sonido activa en cada momento.</w:t>
      </w:r>
    </w:p>
    <w:p w14:paraId="49123884" w14:textId="77777777" w:rsidR="002A1E0F" w:rsidRDefault="00000000">
      <w:pPr>
        <w:pStyle w:val="Listaconvietas"/>
      </w:pPr>
      <w:r>
        <w:t>La interacción debe ser simple y predecible para el usuario.</w:t>
      </w:r>
    </w:p>
    <w:p w14:paraId="5B0F0734" w14:textId="77777777" w:rsidR="002A1E0F" w:rsidRDefault="00000000">
      <w:pPr>
        <w:pStyle w:val="Ttulo1"/>
      </w:pPr>
      <w:r>
        <w:t>11. Rendimiento y velocidad</w:t>
      </w:r>
    </w:p>
    <w:p w14:paraId="6A943B44" w14:textId="77777777" w:rsidR="002A1E0F" w:rsidRDefault="00000000">
      <w:pPr>
        <w:pStyle w:val="Listaconvietas"/>
      </w:pPr>
      <w:r>
        <w:t>La velocidad de carga es un requisito principal del proyecto.</w:t>
      </w:r>
    </w:p>
    <w:p w14:paraId="53B296B0" w14:textId="77777777" w:rsidR="002A1E0F" w:rsidRDefault="00000000">
      <w:pPr>
        <w:pStyle w:val="Listaconvietas"/>
      </w:pPr>
      <w:r>
        <w:t>El contenido pesado no debe cargarse todo al abrir la página.</w:t>
      </w:r>
    </w:p>
    <w:p w14:paraId="054BC8DD" w14:textId="77777777" w:rsidR="002A1E0F" w:rsidRDefault="00000000">
      <w:pPr>
        <w:pStyle w:val="Listaconvietas"/>
      </w:pPr>
      <w:r>
        <w:t>Los MP3 deben cargarse bajo demanda al reproducirse.</w:t>
      </w:r>
    </w:p>
    <w:p w14:paraId="4765817A" w14:textId="77777777" w:rsidR="002A1E0F" w:rsidRDefault="00000000">
      <w:pPr>
        <w:pStyle w:val="Listaconvietas"/>
      </w:pPr>
      <w:r>
        <w:t>Los reels deben cargarse bajo demanda.</w:t>
      </w:r>
    </w:p>
    <w:p w14:paraId="1C251232" w14:textId="77777777" w:rsidR="002A1E0F" w:rsidRDefault="00000000">
      <w:pPr>
        <w:pStyle w:val="Listaconvietas"/>
      </w:pPr>
      <w:r>
        <w:t>Los videos de YouTube deben cargarse bajo demanda.</w:t>
      </w:r>
    </w:p>
    <w:p w14:paraId="5537B8B7" w14:textId="77777777" w:rsidR="002A1E0F" w:rsidRDefault="00000000">
      <w:pPr>
        <w:pStyle w:val="Listaconvietas"/>
      </w:pPr>
      <w:r>
        <w:t>Usar lazy loading para imágenes y contenido no visible.</w:t>
      </w:r>
    </w:p>
    <w:p w14:paraId="55B6394B" w14:textId="77777777" w:rsidR="002A1E0F" w:rsidRDefault="00000000">
      <w:pPr>
        <w:pStyle w:val="Listaconvietas"/>
      </w:pPr>
      <w:r>
        <w:t>Optimizar imágenes automáticamente.</w:t>
      </w:r>
    </w:p>
    <w:p w14:paraId="4AC0D2E7" w14:textId="77777777" w:rsidR="002A1E0F" w:rsidRDefault="00000000">
      <w:pPr>
        <w:pStyle w:val="Listaconvietas"/>
      </w:pPr>
      <w:r>
        <w:t>Utilizar WebP o AVIF cuando sea conveniente.</w:t>
      </w:r>
    </w:p>
    <w:p w14:paraId="6267CDE5" w14:textId="77777777" w:rsidR="002A1E0F" w:rsidRDefault="00000000">
      <w:pPr>
        <w:pStyle w:val="Listaconvietas"/>
      </w:pPr>
      <w:r>
        <w:t>Generar tamaños adecuados para computador, tableta y teléfono cuando sea necesario.</w:t>
      </w:r>
    </w:p>
    <w:p w14:paraId="4352AC33" w14:textId="77777777" w:rsidR="002A1E0F" w:rsidRDefault="00000000">
      <w:pPr>
        <w:pStyle w:val="Listaconvietas"/>
      </w:pPr>
      <w:r>
        <w:t>Utilizar caché y estrategias de entrega eficientes.</w:t>
      </w:r>
    </w:p>
    <w:p w14:paraId="55A4EA7B" w14:textId="77777777" w:rsidR="002A1E0F" w:rsidRDefault="00000000">
      <w:pPr>
        <w:pStyle w:val="Listaconvietas"/>
      </w:pPr>
      <w:r>
        <w:t>Priorizar una carga inicial rápida antes que descargar todo el catálogo.</w:t>
      </w:r>
    </w:p>
    <w:p w14:paraId="32C4553D" w14:textId="77777777" w:rsidR="002A1E0F" w:rsidRDefault="00000000">
      <w:pPr>
        <w:pStyle w:val="Ttulo1"/>
      </w:pPr>
      <w:r>
        <w:lastRenderedPageBreak/>
        <w:t>12. Optimización de imágenes</w:t>
      </w:r>
    </w:p>
    <w:p w14:paraId="3106D5DC" w14:textId="77777777" w:rsidR="002A1E0F" w:rsidRDefault="00000000">
      <w:r>
        <w:t>El administrador podrá cargar fotografías grandes o pesadas; el sistema deberá optimizarlas automáticamente.</w:t>
      </w:r>
    </w:p>
    <w:p w14:paraId="6E472472" w14:textId="77777777" w:rsidR="002A1E0F" w:rsidRDefault="00000000">
      <w:pPr>
        <w:pStyle w:val="Listaconvietas"/>
      </w:pPr>
      <w:r>
        <w:t>Reducir dimensiones excesivas.</w:t>
      </w:r>
    </w:p>
    <w:p w14:paraId="3A4E2D37" w14:textId="77777777" w:rsidR="002A1E0F" w:rsidRDefault="00000000">
      <w:pPr>
        <w:pStyle w:val="Listaconvietas"/>
      </w:pPr>
      <w:r>
        <w:t>Comprimir conservando calidad visual adecuada.</w:t>
      </w:r>
    </w:p>
    <w:p w14:paraId="64295DF0" w14:textId="77777777" w:rsidR="002A1E0F" w:rsidRDefault="00000000">
      <w:pPr>
        <w:pStyle w:val="Listaconvietas"/>
      </w:pPr>
      <w:r>
        <w:t>Generar formato eficiente como WebP o AVIF cuando sea conveniente.</w:t>
      </w:r>
    </w:p>
    <w:p w14:paraId="22059A8E" w14:textId="77777777" w:rsidR="002A1E0F" w:rsidRDefault="00000000">
      <w:pPr>
        <w:pStyle w:val="Listaconvietas"/>
      </w:pPr>
      <w:r>
        <w:t>Evitar que una imagen original pesada ralentice el catálogo.</w:t>
      </w:r>
    </w:p>
    <w:p w14:paraId="4C06EF4F" w14:textId="77777777" w:rsidR="002A1E0F" w:rsidRDefault="00000000">
      <w:pPr>
        <w:pStyle w:val="Listaconvietas"/>
      </w:pPr>
      <w:r>
        <w:t>Servir versiones adecuadas al dispositivo cuando sea posible.</w:t>
      </w:r>
    </w:p>
    <w:p w14:paraId="41178C9B" w14:textId="77777777" w:rsidR="002A1E0F" w:rsidRDefault="00000000">
      <w:pPr>
        <w:pStyle w:val="Ttulo1"/>
      </w:pPr>
      <w:r>
        <w:t>13. Panel administrador</w:t>
      </w:r>
    </w:p>
    <w:p w14:paraId="3F79E728" w14:textId="77777777" w:rsidR="002A1E0F" w:rsidRDefault="00000000">
      <w:pPr>
        <w:pStyle w:val="Listaconvietas"/>
      </w:pPr>
      <w:r>
        <w:t>Acceso independiente mediante la ruta /admin.</w:t>
      </w:r>
    </w:p>
    <w:p w14:paraId="42A5C2FF" w14:textId="77777777" w:rsidR="002A1E0F" w:rsidRDefault="00000000">
      <w:pPr>
        <w:pStyle w:val="Listaconvietas"/>
      </w:pPr>
      <w:r>
        <w:t>No habrá una pestaña de administrador visible en la navegación pública.</w:t>
      </w:r>
    </w:p>
    <w:p w14:paraId="6C3685D4" w14:textId="77777777" w:rsidR="002A1E0F" w:rsidRDefault="00000000">
      <w:pPr>
        <w:pStyle w:val="Listaconvietas"/>
      </w:pPr>
      <w:r>
        <w:t>Acceso protegido mediante usuario y contraseña.</w:t>
      </w:r>
    </w:p>
    <w:p w14:paraId="02B90404" w14:textId="77777777" w:rsidR="002A1E0F" w:rsidRDefault="00000000">
      <w:pPr>
        <w:pStyle w:val="Listaconvietas"/>
      </w:pPr>
      <w:r>
        <w:t>La autenticación se gestionará de forma segura en el servidor.</w:t>
      </w:r>
    </w:p>
    <w:p w14:paraId="0EDBB372" w14:textId="77777777" w:rsidR="002A1E0F" w:rsidRDefault="00000000">
      <w:pPr>
        <w:pStyle w:val="Listaconvietas"/>
      </w:pPr>
      <w:r>
        <w:t>Debe existir opción de cerrar sesión.</w:t>
      </w:r>
    </w:p>
    <w:p w14:paraId="1D7FD36B" w14:textId="77777777" w:rsidR="002A1E0F" w:rsidRDefault="00000000">
      <w:pPr>
        <w:pStyle w:val="Listaconvietas"/>
      </w:pPr>
      <w:r>
        <w:t>El acceso podrá utilizarse desde computador, tableta y teléfono.</w:t>
      </w:r>
    </w:p>
    <w:p w14:paraId="4BDE606D" w14:textId="77777777" w:rsidR="002A1E0F" w:rsidRDefault="00000000">
      <w:pPr>
        <w:pStyle w:val="Listaconvietas"/>
      </w:pPr>
      <w:r>
        <w:t>El administrador podrá gestionar audios, videos, reels, historias y redes.</w:t>
      </w:r>
    </w:p>
    <w:p w14:paraId="2D26040D" w14:textId="77777777" w:rsidR="002A1E0F" w:rsidRDefault="00000000">
      <w:pPr>
        <w:pStyle w:val="Listaconvietas"/>
      </w:pPr>
      <w:r>
        <w:t>Eliminar contenido debe requerir confirmación para evitar borrados accidentales.</w:t>
      </w:r>
    </w:p>
    <w:p w14:paraId="26762105" w14:textId="77777777" w:rsidR="002A1E0F" w:rsidRDefault="00000000">
      <w:pPr>
        <w:pStyle w:val="Listaconvietas"/>
      </w:pPr>
      <w:r>
        <w:t>El sistema debe permitir activar/desactivar contenido sin eliminarlo.</w:t>
      </w:r>
    </w:p>
    <w:p w14:paraId="1CDD7C6F" w14:textId="77777777" w:rsidR="002A1E0F" w:rsidRDefault="00000000">
      <w:pPr>
        <w:pStyle w:val="Ttulo1"/>
      </w:pPr>
      <w:r>
        <w:t>14. Modelo de datos</w:t>
      </w:r>
    </w:p>
    <w:p w14:paraId="77FB69F7" w14:textId="77777777" w:rsidR="002A1E0F" w:rsidRDefault="00000000">
      <w:pPr>
        <w:pStyle w:val="Ttulo3"/>
      </w:pPr>
      <w:r>
        <w:t>AUDIOS</w:t>
      </w:r>
    </w:p>
    <w:p w14:paraId="031D190D" w14:textId="77777777" w:rsidR="002A1E0F" w:rsidRDefault="00000000">
      <w:r>
        <w:t>id • titulo • compositor • archivo_mp3 • portada • orden • estado</w:t>
      </w:r>
    </w:p>
    <w:p w14:paraId="0E56C5FE" w14:textId="77777777" w:rsidR="002A1E0F" w:rsidRDefault="00000000">
      <w:pPr>
        <w:pStyle w:val="Ttulo3"/>
      </w:pPr>
      <w:r>
        <w:t>VIDEOS</w:t>
      </w:r>
    </w:p>
    <w:p w14:paraId="31F65294" w14:textId="77777777" w:rsidR="002A1E0F" w:rsidRDefault="00000000">
      <w:r>
        <w:t>id • titulo • compositor • youtube_url • miniatura • orden • estado</w:t>
      </w:r>
    </w:p>
    <w:p w14:paraId="51CAD62D" w14:textId="77777777" w:rsidR="002A1E0F" w:rsidRDefault="00000000">
      <w:pPr>
        <w:pStyle w:val="Ttulo3"/>
      </w:pPr>
      <w:r>
        <w:t>REELS</w:t>
      </w:r>
    </w:p>
    <w:p w14:paraId="6D875117" w14:textId="77777777" w:rsidR="002A1E0F" w:rsidRDefault="00000000">
      <w:r>
        <w:t>id • titulo • descripcion • archivo_video • portada • orden • estado</w:t>
      </w:r>
    </w:p>
    <w:p w14:paraId="7B3EC9E6" w14:textId="77777777" w:rsidR="002A1E0F" w:rsidRDefault="00000000">
      <w:pPr>
        <w:pStyle w:val="Ttulo3"/>
      </w:pPr>
      <w:r>
        <w:t>HISTORIAS</w:t>
      </w:r>
    </w:p>
    <w:p w14:paraId="32D48826" w14:textId="77777777" w:rsidR="002A1E0F" w:rsidRDefault="00000000">
      <w:r>
        <w:t>id • orden • texto • imagen • estado</w:t>
      </w:r>
    </w:p>
    <w:p w14:paraId="1E77DC91" w14:textId="77777777" w:rsidR="002A1E0F" w:rsidRDefault="00000000">
      <w:pPr>
        <w:pStyle w:val="Ttulo3"/>
      </w:pPr>
      <w:r>
        <w:t>REDES_SOCIALES</w:t>
      </w:r>
    </w:p>
    <w:p w14:paraId="77557A71" w14:textId="77777777" w:rsidR="002A1E0F" w:rsidRDefault="00000000">
      <w:r>
        <w:t>id • plataforma • url • orden • estado</w:t>
      </w:r>
    </w:p>
    <w:p w14:paraId="2547441A" w14:textId="77777777" w:rsidR="002A1E0F" w:rsidRDefault="00000000">
      <w:pPr>
        <w:pStyle w:val="Ttulo3"/>
      </w:pPr>
      <w:r>
        <w:t>ADMINISTRADORES</w:t>
      </w:r>
    </w:p>
    <w:p w14:paraId="3A0C6772" w14:textId="77777777" w:rsidR="002A1E0F" w:rsidRDefault="00000000">
      <w:r>
        <w:t>id • usuario • contraseña_hash • estado</w:t>
      </w:r>
    </w:p>
    <w:p w14:paraId="08E95DA1" w14:textId="77777777" w:rsidR="002A1E0F" w:rsidRDefault="00000000">
      <w:r>
        <w:t>No se consideran relevantes los campos fecha_creacion ni fecha_actualizacion y, por decisión del proyecto, no se incluyen.</w:t>
      </w:r>
    </w:p>
    <w:p w14:paraId="7BB99B76" w14:textId="77777777" w:rsidR="002A1E0F" w:rsidRDefault="00000000">
      <w:pPr>
        <w:pStyle w:val="Ttulo1"/>
      </w:pPr>
      <w:r>
        <w:lastRenderedPageBreak/>
        <w:t>15. Almacenamiento</w:t>
      </w:r>
    </w:p>
    <w:p w14:paraId="1A8E03FE" w14:textId="77777777" w:rsidR="002A1E0F" w:rsidRDefault="00000000">
      <w:pPr>
        <w:pStyle w:val="Listaconvietas"/>
      </w:pPr>
      <w:r>
        <w:t>PostgreSQL almacenará los metadatos y referencias de los contenidos.</w:t>
      </w:r>
    </w:p>
    <w:p w14:paraId="553BE025" w14:textId="77777777" w:rsidR="002A1E0F" w:rsidRDefault="00000000">
      <w:pPr>
        <w:pStyle w:val="Listaconvietas"/>
      </w:pPr>
      <w:r>
        <w:t>Los archivos pesados no se almacenarán directamente dentro de PostgreSQL.</w:t>
      </w:r>
    </w:p>
    <w:p w14:paraId="7512C01C" w14:textId="77777777" w:rsidR="002A1E0F" w:rsidRDefault="00000000">
      <w:pPr>
        <w:pStyle w:val="Listaconvietas"/>
      </w:pPr>
      <w:r>
        <w:t>MP3, reels, portadas e imágenes se almacenarán en almacenamiento de archivos del servidor.</w:t>
      </w:r>
    </w:p>
    <w:p w14:paraId="6B60D5C0" w14:textId="77777777" w:rsidR="002A1E0F" w:rsidRDefault="00000000">
      <w:pPr>
        <w:pStyle w:val="Listaconvietas"/>
      </w:pPr>
      <w:r>
        <w:t>La base de datos guardará la ubicación o referencia de cada archivo.</w:t>
      </w:r>
    </w:p>
    <w:p w14:paraId="7CF51005" w14:textId="77777777" w:rsidR="002A1E0F" w:rsidRDefault="00000000">
      <w:pPr>
        <w:pStyle w:val="Ttulo1"/>
      </w:pPr>
      <w:r>
        <w:t>16. Arquitectura técnica propuesta</w:t>
      </w:r>
    </w:p>
    <w:p w14:paraId="607497F6" w14:textId="77777777" w:rsidR="002A1E0F" w:rsidRDefault="00000000">
      <w:pPr>
        <w:pStyle w:val="Listaconvietas"/>
      </w:pPr>
      <w:r>
        <w:t>Frontend: HTML, CSS y JavaScript.</w:t>
      </w:r>
    </w:p>
    <w:p w14:paraId="73F693DA" w14:textId="77777777" w:rsidR="002A1E0F" w:rsidRDefault="00000000">
      <w:pPr>
        <w:pStyle w:val="Listaconvietas"/>
      </w:pPr>
      <w:r>
        <w:t>Backend: Node.js.</w:t>
      </w:r>
    </w:p>
    <w:p w14:paraId="55930A14" w14:textId="77777777" w:rsidR="002A1E0F" w:rsidRDefault="00000000">
      <w:pPr>
        <w:pStyle w:val="Listaconvietas"/>
      </w:pPr>
      <w:r>
        <w:t>Base de datos: PostgreSQL.</w:t>
      </w:r>
    </w:p>
    <w:p w14:paraId="04F69316" w14:textId="77777777" w:rsidR="002A1E0F" w:rsidRDefault="00000000">
      <w:pPr>
        <w:pStyle w:val="Listaconvietas"/>
      </w:pPr>
      <w:r>
        <w:t>Contenedores: Docker.</w:t>
      </w:r>
    </w:p>
    <w:p w14:paraId="0275631A" w14:textId="77777777" w:rsidR="002A1E0F" w:rsidRDefault="00000000">
      <w:pPr>
        <w:pStyle w:val="Listaconvietas"/>
      </w:pPr>
      <w:r>
        <w:t>Servidor: Linux sobre VPS.</w:t>
      </w:r>
    </w:p>
    <w:p w14:paraId="6C678115" w14:textId="77777777" w:rsidR="002A1E0F" w:rsidRDefault="00000000">
      <w:pPr>
        <w:pStyle w:val="Listaconvietas"/>
      </w:pPr>
      <w:r>
        <w:t>Control de versiones: Git y GitHub.</w:t>
      </w:r>
    </w:p>
    <w:p w14:paraId="59CFFC04" w14:textId="77777777" w:rsidR="002A1E0F" w:rsidRDefault="00000000">
      <w:pPr>
        <w:pStyle w:val="Listaconvietas"/>
      </w:pPr>
      <w:r>
        <w:t>La interfaz pública y el administrador estarán separados conceptualmente y no se mezclará su código.</w:t>
      </w:r>
    </w:p>
    <w:p w14:paraId="1B03F9E6" w14:textId="77777777" w:rsidR="002A1E0F" w:rsidRDefault="00000000">
      <w:pPr>
        <w:pStyle w:val="Ttulo1"/>
      </w:pPr>
      <w:r>
        <w:t>17. Responsive</w:t>
      </w:r>
    </w:p>
    <w:p w14:paraId="0296BB3C" w14:textId="77777777" w:rsidR="002A1E0F" w:rsidRDefault="00000000">
      <w:pPr>
        <w:pStyle w:val="Listaconvietas"/>
      </w:pPr>
      <w:r>
        <w:t>El catálogo debe adaptarse a computador, tableta y teléfono.</w:t>
      </w:r>
    </w:p>
    <w:p w14:paraId="6B9995A1" w14:textId="77777777" w:rsidR="002A1E0F" w:rsidRDefault="00000000">
      <w:pPr>
        <w:pStyle w:val="Listaconvietas"/>
      </w:pPr>
      <w:r>
        <w:t>En teléfono se priorizará una sola columna cuando una distribución en columnas reduzca legibilidad.</w:t>
      </w:r>
    </w:p>
    <w:p w14:paraId="7E0E4177" w14:textId="77777777" w:rsidR="002A1E0F" w:rsidRDefault="00000000">
      <w:pPr>
        <w:pStyle w:val="Listaconvietas"/>
      </w:pPr>
      <w:r>
        <w:t>Historias mantendrá la alternancia visual, reorganizándose verticalmente en pantallas pequeñas.</w:t>
      </w:r>
    </w:p>
    <w:p w14:paraId="03F26C71" w14:textId="77777777" w:rsidR="002A1E0F" w:rsidRDefault="00000000">
      <w:pPr>
        <w:pStyle w:val="Listaconvietas"/>
      </w:pPr>
      <w:r>
        <w:t>Los reels conservarán formato vertical.</w:t>
      </w:r>
    </w:p>
    <w:p w14:paraId="0636E86C" w14:textId="77777777" w:rsidR="002A1E0F" w:rsidRDefault="00000000">
      <w:pPr>
        <w:pStyle w:val="Listaconvietas"/>
      </w:pPr>
      <w:r>
        <w:t>Los controles de reproducción deberán ser cómodos para interacción táctil.</w:t>
      </w:r>
    </w:p>
    <w:p w14:paraId="037F21A6" w14:textId="77777777" w:rsidR="002A1E0F" w:rsidRDefault="00000000">
      <w:pPr>
        <w:pStyle w:val="Ttulo1"/>
      </w:pPr>
      <w:r>
        <w:t>18. Principios de desarrollo</w:t>
      </w:r>
    </w:p>
    <w:p w14:paraId="3F3A8970" w14:textId="77777777" w:rsidR="002A1E0F" w:rsidRDefault="00000000">
      <w:pPr>
        <w:pStyle w:val="Listaconvietas"/>
      </w:pPr>
      <w:r>
        <w:t>No programar decisiones no aprobadas como si fueran definitivas.</w:t>
      </w:r>
    </w:p>
    <w:p w14:paraId="43B76701" w14:textId="77777777" w:rsidR="002A1E0F" w:rsidRDefault="00000000">
      <w:pPr>
        <w:pStyle w:val="Listaconvietas"/>
      </w:pPr>
      <w:r>
        <w:t>Mantener separadas las responsabilidades de frontend, backend, base de datos, almacenamiento y administración.</w:t>
      </w:r>
    </w:p>
    <w:p w14:paraId="6DF7589E" w14:textId="77777777" w:rsidR="002A1E0F" w:rsidRDefault="00000000">
      <w:pPr>
        <w:pStyle w:val="Listaconvietas"/>
      </w:pPr>
      <w:r>
        <w:t>Priorizar seguridad, velocidad, mantenibilidad y facilidad de administración.</w:t>
      </w:r>
    </w:p>
    <w:p w14:paraId="450F9BA3" w14:textId="77777777" w:rsidR="002A1E0F" w:rsidRDefault="00000000">
      <w:pPr>
        <w:pStyle w:val="Listaconvietas"/>
      </w:pPr>
      <w:r>
        <w:t>Evitar dependencias innecesarias de servicios externos para el contenido propio.</w:t>
      </w:r>
    </w:p>
    <w:p w14:paraId="02D287F9" w14:textId="77777777" w:rsidR="002A1E0F" w:rsidRDefault="00000000">
      <w:pPr>
        <w:pStyle w:val="Listaconvietas"/>
      </w:pPr>
      <w:r>
        <w:t>Preparar el sistema para futuras ampliaciones sin rehacer la arquitectura.</w:t>
      </w:r>
    </w:p>
    <w:p w14:paraId="61B70112" w14:textId="77777777" w:rsidR="002A1E0F" w:rsidRDefault="00000000">
      <w:pPr>
        <w:pStyle w:val="Ttulo1"/>
      </w:pPr>
      <w:r>
        <w:t>19. Fases del proyecto</w:t>
      </w:r>
    </w:p>
    <w:p w14:paraId="44B0F06C" w14:textId="77777777" w:rsidR="002A1E0F" w:rsidRDefault="00000000">
      <w:pPr>
        <w:pStyle w:val="Listaconnmeros"/>
      </w:pPr>
      <w:r>
        <w:t>Fase 1: preparar repositorio y estructura del proyecto.</w:t>
      </w:r>
    </w:p>
    <w:p w14:paraId="53044AC1" w14:textId="77777777" w:rsidR="002A1E0F" w:rsidRDefault="00000000">
      <w:pPr>
        <w:pStyle w:val="Listaconnmeros"/>
      </w:pPr>
      <w:r>
        <w:t>Fase 2: implementar base de datos PostgreSQL.</w:t>
      </w:r>
    </w:p>
    <w:p w14:paraId="66B4C10D" w14:textId="77777777" w:rsidR="002A1E0F" w:rsidRDefault="00000000">
      <w:pPr>
        <w:pStyle w:val="Listaconnmeros"/>
      </w:pPr>
      <w:r>
        <w:t>Fase 3: implementar backend y API.</w:t>
      </w:r>
    </w:p>
    <w:p w14:paraId="3F5F01FD" w14:textId="77777777" w:rsidR="002A1E0F" w:rsidRDefault="00000000">
      <w:pPr>
        <w:pStyle w:val="Listaconnmeros"/>
      </w:pPr>
      <w:r>
        <w:t>Fase 4: implementar almacenamiento y optimización de archivos.</w:t>
      </w:r>
    </w:p>
    <w:p w14:paraId="3ADC20D3" w14:textId="77777777" w:rsidR="002A1E0F" w:rsidRDefault="00000000">
      <w:pPr>
        <w:pStyle w:val="Listaconnmeros"/>
      </w:pPr>
      <w:r>
        <w:t>Fase 5: implementar autenticación y panel administrador.</w:t>
      </w:r>
    </w:p>
    <w:p w14:paraId="29E4174B" w14:textId="77777777" w:rsidR="002A1E0F" w:rsidRDefault="00000000">
      <w:pPr>
        <w:pStyle w:val="Listaconnmeros"/>
      </w:pPr>
      <w:r>
        <w:lastRenderedPageBreak/>
        <w:t>Fase 6: implementar catálogo público según el diseño aprobado.</w:t>
      </w:r>
    </w:p>
    <w:p w14:paraId="2E5E6D84" w14:textId="77777777" w:rsidR="002A1E0F" w:rsidRDefault="00000000">
      <w:pPr>
        <w:pStyle w:val="Listaconnmeros"/>
      </w:pPr>
      <w:r>
        <w:t>Fase 7: integrar reproducción única de audio/video/reels.</w:t>
      </w:r>
    </w:p>
    <w:p w14:paraId="779C2F8D" w14:textId="77777777" w:rsidR="002A1E0F" w:rsidRDefault="00000000">
      <w:pPr>
        <w:pStyle w:val="Listaconnmeros"/>
      </w:pPr>
      <w:r>
        <w:t>Fase 8: cargar el contenido inicial.</w:t>
      </w:r>
    </w:p>
    <w:p w14:paraId="3DD922D1" w14:textId="77777777" w:rsidR="002A1E0F" w:rsidRDefault="00000000">
      <w:pPr>
        <w:pStyle w:val="Listaconnmeros"/>
      </w:pPr>
      <w:r>
        <w:t>Fase 9: pruebas responsive, rendimiento y seguridad.</w:t>
      </w:r>
    </w:p>
    <w:p w14:paraId="4E1989A9" w14:textId="77777777" w:rsidR="002A1E0F" w:rsidRDefault="00000000">
      <w:pPr>
        <w:pStyle w:val="Listaconnmeros"/>
      </w:pPr>
      <w:r>
        <w:t>Fase 10: despliegue en VPS y configuración del dominio.</w:t>
      </w:r>
    </w:p>
    <w:p w14:paraId="44C2FB26" w14:textId="77777777" w:rsidR="002A1E0F" w:rsidRDefault="00000000">
      <w:pPr>
        <w:pStyle w:val="Ttulo1"/>
      </w:pPr>
      <w:r>
        <w:t>20. Criterios de aceptación inicial</w:t>
      </w:r>
    </w:p>
    <w:p w14:paraId="0729CA15" w14:textId="77777777" w:rsidR="002A1E0F" w:rsidRDefault="00000000">
      <w:pPr>
        <w:pStyle w:val="Listaconvietas"/>
      </w:pPr>
      <w:r>
        <w:t>El visitante puede abrir el catálogo desde un único enlace.</w:t>
      </w:r>
    </w:p>
    <w:p w14:paraId="693A42F8" w14:textId="77777777" w:rsidR="002A1E0F" w:rsidRDefault="00000000">
      <w:pPr>
        <w:pStyle w:val="Listaconvietas"/>
      </w:pPr>
      <w:r>
        <w:t>Los MP3 se reproducen directamente desde la página.</w:t>
      </w:r>
    </w:p>
    <w:p w14:paraId="7B281EE6" w14:textId="77777777" w:rsidR="002A1E0F" w:rsidRDefault="00000000">
      <w:pPr>
        <w:pStyle w:val="Listaconvietas"/>
      </w:pPr>
      <w:r>
        <w:t>Los videos de YouTube se reproducen dentro del catálogo.</w:t>
      </w:r>
    </w:p>
    <w:p w14:paraId="4D365298" w14:textId="77777777" w:rsidR="002A1E0F" w:rsidRDefault="00000000">
      <w:pPr>
        <w:pStyle w:val="Listaconvietas"/>
      </w:pPr>
      <w:r>
        <w:t>Los reels se reproducen en formato vertical.</w:t>
      </w:r>
    </w:p>
    <w:p w14:paraId="380B6092" w14:textId="77777777" w:rsidR="002A1E0F" w:rsidRDefault="00000000">
      <w:pPr>
        <w:pStyle w:val="Listaconvietas"/>
      </w:pPr>
      <w:r>
        <w:t>Nunca hay dos contenidos con sonido simultáneo.</w:t>
      </w:r>
    </w:p>
    <w:p w14:paraId="2784823A" w14:textId="77777777" w:rsidR="002A1E0F" w:rsidRDefault="00000000">
      <w:pPr>
        <w:pStyle w:val="Listaconvietas"/>
      </w:pPr>
      <w:r>
        <w:t>La página se adapta a computador, tableta y teléfono.</w:t>
      </w:r>
    </w:p>
    <w:p w14:paraId="2184C5F6" w14:textId="77777777" w:rsidR="002A1E0F" w:rsidRDefault="00000000">
      <w:pPr>
        <w:pStyle w:val="Listaconvietas"/>
      </w:pPr>
      <w:r>
        <w:t>Las imágenes pesadas se optimizan automáticamente.</w:t>
      </w:r>
    </w:p>
    <w:p w14:paraId="7DAB2E81" w14:textId="77777777" w:rsidR="002A1E0F" w:rsidRDefault="00000000">
      <w:pPr>
        <w:pStyle w:val="Listaconvietas"/>
      </w:pPr>
      <w:r>
        <w:t>El administrador puede gestionar el contenido sin editar código.</w:t>
      </w:r>
    </w:p>
    <w:p w14:paraId="2B23F749" w14:textId="77777777" w:rsidR="002A1E0F" w:rsidRDefault="00000000">
      <w:pPr>
        <w:pStyle w:val="Listaconvietas"/>
      </w:pPr>
      <w:r>
        <w:t>El acceso administrativo está protegido.</w:t>
      </w:r>
    </w:p>
    <w:p w14:paraId="1DD27F11" w14:textId="77777777" w:rsidR="002A1E0F" w:rsidRDefault="00000000">
      <w:pPr>
        <w:pStyle w:val="Listaconvietas"/>
      </w:pPr>
      <w:r>
        <w:t>La estructura permite crecer en cantidad de contenido.</w:t>
      </w:r>
    </w:p>
    <w:p w14:paraId="2F6176F5" w14:textId="77777777" w:rsidR="002A1E0F" w:rsidRDefault="00000000">
      <w:pPr>
        <w:pStyle w:val="Ttulo1"/>
      </w:pPr>
      <w:r>
        <w:t>21. Decisiones pendientes para la etapa de implementación</w:t>
      </w:r>
    </w:p>
    <w:p w14:paraId="491D6F4B" w14:textId="77777777" w:rsidR="002A1E0F" w:rsidRDefault="00000000">
      <w:pPr>
        <w:pStyle w:val="Listaconvietas"/>
      </w:pPr>
      <w:r>
        <w:t>Definir el proveedor y configuración concreta del VPS.</w:t>
      </w:r>
    </w:p>
    <w:p w14:paraId="0943655E" w14:textId="77777777" w:rsidR="002A1E0F" w:rsidRDefault="00000000">
      <w:pPr>
        <w:pStyle w:val="Listaconvietas"/>
      </w:pPr>
      <w:r>
        <w:t>Definir dominio y DNS definitivos cuando se disponga de ellos.</w:t>
      </w:r>
    </w:p>
    <w:p w14:paraId="799487CF" w14:textId="77777777" w:rsidR="002A1E0F" w:rsidRDefault="00000000">
      <w:pPr>
        <w:pStyle w:val="Listaconvietas"/>
      </w:pPr>
      <w:r>
        <w:t>Definir política de copias de seguridad.</w:t>
      </w:r>
    </w:p>
    <w:p w14:paraId="522B0709" w14:textId="77777777" w:rsidR="002A1E0F" w:rsidRDefault="00000000">
      <w:pPr>
        <w:pStyle w:val="Listaconvietas"/>
      </w:pPr>
      <w:r>
        <w:t>Definir límites de tamaño y formatos permitidos para MP3, videos e imágenes.</w:t>
      </w:r>
    </w:p>
    <w:p w14:paraId="57B9C167" w14:textId="77777777" w:rsidR="002A1E0F" w:rsidRDefault="00000000">
      <w:pPr>
        <w:pStyle w:val="Listaconvietas"/>
      </w:pPr>
      <w:r>
        <w:t>Definir detalles visuales finales de cada componente a partir de la portada de referencia.</w:t>
      </w:r>
    </w:p>
    <w:p w14:paraId="0C3D8428" w14:textId="77777777" w:rsidR="002A1E0F" w:rsidRDefault="00000000">
      <w:pPr>
        <w:pStyle w:val="Ttulo1"/>
      </w:pPr>
      <w:r>
        <w:t>22. Referencia visual</w:t>
      </w:r>
    </w:p>
    <w:p w14:paraId="2F03B00C" w14:textId="77777777" w:rsidR="002A1E0F" w:rsidRDefault="00000000">
      <w:r>
        <w:t>La portada aprobada por el proyecto será utilizada como referencia visual principal para mantener la identidad del Frontend. El diseño debe conservar su lenguaje visual, distribución general, colores y estilo de marca, adaptándolo de forma responsive.</w:t>
      </w:r>
    </w:p>
    <w:p w14:paraId="3B859B12" w14:textId="77777777" w:rsidR="002A1E0F" w:rsidRDefault="002A1E0F"/>
    <w:p w14:paraId="0F9ACBCC" w14:textId="77777777" w:rsidR="002A1E0F" w:rsidRDefault="00000000">
      <w:pPr>
        <w:jc w:val="center"/>
      </w:pPr>
      <w:r>
        <w:rPr>
          <w:b/>
        </w:rPr>
        <w:t>Documento Maestro — Jhojan Vega Música — Versión 1.0</w:t>
      </w:r>
    </w:p>
    <w:sectPr w:rsidR="002A1E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133699">
    <w:abstractNumId w:val="8"/>
  </w:num>
  <w:num w:numId="2" w16cid:durableId="2051953020">
    <w:abstractNumId w:val="6"/>
  </w:num>
  <w:num w:numId="3" w16cid:durableId="1087113971">
    <w:abstractNumId w:val="5"/>
  </w:num>
  <w:num w:numId="4" w16cid:durableId="483543753">
    <w:abstractNumId w:val="4"/>
  </w:num>
  <w:num w:numId="5" w16cid:durableId="804006260">
    <w:abstractNumId w:val="7"/>
  </w:num>
  <w:num w:numId="6" w16cid:durableId="2017730150">
    <w:abstractNumId w:val="3"/>
  </w:num>
  <w:num w:numId="7" w16cid:durableId="841429179">
    <w:abstractNumId w:val="2"/>
  </w:num>
  <w:num w:numId="8" w16cid:durableId="1901985981">
    <w:abstractNumId w:val="1"/>
  </w:num>
  <w:num w:numId="9" w16cid:durableId="1251429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1E0F"/>
    <w:rsid w:val="00326F90"/>
    <w:rsid w:val="0066507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8A5FC6"/>
  <w14:defaultImageDpi w14:val="300"/>
  <w15:docId w15:val="{E10D1210-A6E5-43D8-881F-4472A9574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1499</Words>
  <Characters>8249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jhon egas vivas</cp:lastModifiedBy>
  <cp:revision>2</cp:revision>
  <dcterms:created xsi:type="dcterms:W3CDTF">2026-08-19T23:14:00Z</dcterms:created>
  <dcterms:modified xsi:type="dcterms:W3CDTF">2026-08-19T23:14:00Z</dcterms:modified>
  <cp:category/>
</cp:coreProperties>
</file>